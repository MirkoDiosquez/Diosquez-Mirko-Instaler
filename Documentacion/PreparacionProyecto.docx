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INSTALER</w:t>
      </w:r>
    </w:p>
    <w:p>
      <w:pPr>
        <w:jc w:val="center"/>
      </w:pPr>
      <w:r>
        <w:rPr>
          <w:b/>
          <w:sz w:val="36"/>
        </w:rPr>
        <w:t>Preparación del proyecto para el desarrollo</w:t>
      </w:r>
    </w:p>
    <w:p>
      <w:pPr>
        <w:jc w:val="center"/>
      </w:pPr>
      <w:r>
        <w:rPr>
          <w:i/>
        </w:rPr>
        <w:t>Análisis funcional y definición inicial del sistema</w:t>
      </w:r>
    </w:p>
    <w:p/>
    <w:p>
      <w:pPr>
        <w:pStyle w:val="Heading1"/>
      </w:pPr>
      <w:r>
        <w:t>Introducción</w:t>
      </w:r>
    </w:p>
    <w:p>
      <w:r>
        <w:t>Instaler es un negocio orientado a la comercialización de materiales para construcción, instalaciones y mantenimiento, ofreciendo además asesoramiento técnico. El diseño inicial del proyecto plantea una Landing Page para mostrar productos, comunicar las ventajas del negocio y facilitar el contacto y la solicitud de presupuestos.</w:t>
      </w:r>
    </w:p>
    <w:p>
      <w:r>
        <w:t>Para la etapa de desarrollo se propone ampliar esta idea hacia un sistema que, además de mostrar los productos, permita gestionar productos, usuarios y solicitudes de presupuesto de manera organizada.</w:t>
      </w:r>
    </w:p>
    <w:p>
      <w:pPr>
        <w:pStyle w:val="Heading1"/>
      </w:pPr>
      <w:r>
        <w:t>1. Funcionalidades principales</w:t>
      </w:r>
    </w:p>
    <w:p>
      <w:r>
        <w:rPr>
          <w:b/>
        </w:rPr>
        <w:t xml:space="preserve">1. Gestión de usuarios: </w:t>
      </w:r>
      <w:r>
        <w:t>Permitir que los usuarios se registren e inicien sesión en el sistema.</w:t>
      </w:r>
    </w:p>
    <w:p>
      <w:r>
        <w:rPr>
          <w:b/>
        </w:rPr>
        <w:t xml:space="preserve">2. Consulta de productos: </w:t>
      </w:r>
      <w:r>
        <w:t>Permitir a los clientes visualizar el catálogo de materiales disponibles, con información como nombre, descripción, precio y stock.</w:t>
      </w:r>
    </w:p>
    <w:p>
      <w:r>
        <w:rPr>
          <w:b/>
        </w:rPr>
        <w:t xml:space="preserve">3. Gestión de productos: </w:t>
      </w:r>
      <w:r>
        <w:t>Permitir al administrador crear, consultar, modificar y eliminar productos del catálogo.</w:t>
      </w:r>
    </w:p>
    <w:p>
      <w:r>
        <w:rPr>
          <w:b/>
        </w:rPr>
        <w:t xml:space="preserve">4. Solicitud de presupuesto: </w:t>
      </w:r>
      <w:r>
        <w:t>Permitir a un cliente seleccionar productos y cantidades y enviar una solicitud de presupuesto a Instaler.</w:t>
      </w:r>
    </w:p>
    <w:p>
      <w:r>
        <w:rPr>
          <w:b/>
        </w:rPr>
        <w:t xml:space="preserve">5. Gestión de solicitudes: </w:t>
      </w:r>
      <w:r>
        <w:t>Permitir al administrador consultar las solicitudes recibidas, revisar sus productos y actualizar su estado.</w:t>
      </w:r>
    </w:p>
    <w:p>
      <w:r>
        <w:rPr>
          <w:b/>
        </w:rPr>
        <w:t xml:space="preserve">6. Consulta del historial: </w:t>
      </w:r>
      <w:r>
        <w:t>Permitir al cliente consultar las solicitudes de presupuesto realizadas anteriormente y su estado actual.</w:t>
      </w:r>
    </w:p>
    <w:p>
      <w:pPr>
        <w:pStyle w:val="Heading1"/>
      </w:pPr>
      <w:r>
        <w:t>2. Reglas de negocio</w:t>
      </w:r>
    </w:p>
    <w:p>
      <w:pPr>
        <w:pStyle w:val="ListNumber"/>
      </w:pPr>
      <w:r>
        <w:t>Un usuario no podrá registrarse utilizando un correo electrónico que ya se encuentre registrado.</w:t>
      </w:r>
    </w:p>
    <w:p>
      <w:pPr>
        <w:pStyle w:val="ListNumber"/>
      </w:pPr>
      <w:r>
        <w:t>Solo los usuarios autenticados podrán realizar solicitudes de presupuesto.</w:t>
      </w:r>
    </w:p>
    <w:p>
      <w:pPr>
        <w:pStyle w:val="ListNumber"/>
      </w:pPr>
      <w:r>
        <w:t>Una solicitud de presupuesto debe contener al menos un producto y una cantidad válida.</w:t>
      </w:r>
    </w:p>
    <w:p>
      <w:pPr>
        <w:pStyle w:val="ListNumber"/>
      </w:pPr>
      <w:r>
        <w:t>No se podrá solicitar una cantidad menor o igual a cero.</w:t>
      </w:r>
    </w:p>
    <w:p>
      <w:pPr>
        <w:pStyle w:val="ListNumber"/>
      </w:pPr>
      <w:r>
        <w:t>El administrador será el encargado de gestionar los productos y las solicitudes de presupuesto.</w:t>
      </w:r>
    </w:p>
    <w:p>
      <w:pPr>
        <w:pStyle w:val="ListNumber"/>
      </w:pPr>
      <w:r>
        <w:t>Una solicitud no podrá pasar a un estado posterior si no cumple las condiciones necesarias para ese cambio.</w:t>
      </w:r>
    </w:p>
    <w:p>
      <w:pPr>
        <w:pStyle w:val="ListNumber"/>
      </w:pPr>
      <w:r>
        <w:t>Los productos eliminados no deberán poder ser seleccionados en nuevas solicitudes de presupuesto.</w:t>
      </w:r>
    </w:p>
    <w:p>
      <w:pPr>
        <w:pStyle w:val="Heading1"/>
      </w:pPr>
      <w:r>
        <w:t>3. Validaciones</w:t>
      </w:r>
    </w:p>
    <w:p>
      <w:pPr>
        <w:pStyle w:val="ListBullet"/>
      </w:pPr>
      <w:r>
        <w:rPr>
          <w:b/>
        </w:rPr>
        <w:t xml:space="preserve">Datos obligatorios: </w:t>
      </w:r>
      <w:r>
        <w:t>Nombre, email, contraseña y los datos necesarios de una solicitud deberán estar completos.</w:t>
      </w:r>
    </w:p>
    <w:p>
      <w:pPr>
        <w:pStyle w:val="ListBullet"/>
      </w:pPr>
      <w:r>
        <w:rPr>
          <w:b/>
        </w:rPr>
        <w:t xml:space="preserve">Formato de email: </w:t>
      </w:r>
      <w:r>
        <w:t>El sistema deberá verificar que el correo electrónico tenga un formato válido.</w:t>
      </w:r>
    </w:p>
    <w:p>
      <w:pPr>
        <w:pStyle w:val="ListBullet"/>
      </w:pPr>
      <w:r>
        <w:rPr>
          <w:b/>
        </w:rPr>
        <w:t xml:space="preserve">Cantidad de productos: </w:t>
      </w:r>
      <w:r>
        <w:t>La cantidad solicitada deberá ser un número entero mayor que cero.</w:t>
      </w:r>
    </w:p>
    <w:p>
      <w:pPr>
        <w:pStyle w:val="ListBullet"/>
      </w:pPr>
      <w:r>
        <w:rPr>
          <w:b/>
        </w:rPr>
        <w:t xml:space="preserve">Credenciales: </w:t>
      </w:r>
      <w:r>
        <w:t>El sistema deberá verificar que el email y la contraseña correspondan a un usuario registrado al iniciar sesión.</w:t>
      </w:r>
    </w:p>
    <w:p>
      <w:pPr>
        <w:pStyle w:val="ListBullet"/>
      </w:pPr>
      <w:r>
        <w:rPr>
          <w:b/>
        </w:rPr>
        <w:t xml:space="preserve">Productos: </w:t>
      </w:r>
      <w:r>
        <w:t>Al cargar una solicitud se deberá comprobar que el producto exista y esté disponible para ser solicitado.</w:t>
      </w:r>
    </w:p>
    <w:p>
      <w:pPr>
        <w:pStyle w:val="Heading1"/>
      </w:pPr>
      <w:r>
        <w:t>4. Tipos de usuarios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Usuario</w:t>
            </w:r>
          </w:p>
        </w:tc>
        <w:tc>
          <w:tcPr>
            <w:tcW w:type="dxa" w:w="3312"/>
          </w:tcPr>
          <w:p>
            <w:r>
              <w:t>Descripción</w:t>
            </w:r>
          </w:p>
        </w:tc>
        <w:tc>
          <w:tcPr>
            <w:tcW w:type="dxa" w:w="3312"/>
          </w:tcPr>
          <w:p>
            <w:r>
              <w:t>Acciones principales</w:t>
            </w:r>
          </w:p>
        </w:tc>
      </w:tr>
      <w:tr>
        <w:tc>
          <w:tcPr>
            <w:tcW w:type="dxa" w:w="3312"/>
            <w:vAlign w:val="center"/>
          </w:tcPr>
          <w:p>
            <w:r>
              <w:t>Cliente</w:t>
            </w:r>
          </w:p>
        </w:tc>
        <w:tc>
          <w:tcPr>
            <w:tcW w:type="dxa" w:w="3312"/>
            <w:vAlign w:val="center"/>
          </w:tcPr>
          <w:p>
            <w:r>
              <w:t>Persona que utiliza el sistema para consultar productos y solicitar presupuestos.</w:t>
            </w:r>
          </w:p>
        </w:tc>
        <w:tc>
          <w:tcPr>
            <w:tcW w:type="dxa" w:w="3312"/>
            <w:vAlign w:val="center"/>
          </w:tcPr>
          <w:p>
            <w:r>
              <w:t>Registrarse, iniciar sesión, consultar productos, realizar solicitudes y consultar su historial.</w:t>
            </w:r>
          </w:p>
        </w:tc>
      </w:tr>
      <w:tr>
        <w:tc>
          <w:tcPr>
            <w:tcW w:type="dxa" w:w="3312"/>
            <w:vAlign w:val="center"/>
          </w:tcPr>
          <w:p>
            <w:r>
              <w:t>Administrador</w:t>
            </w:r>
          </w:p>
        </w:tc>
        <w:tc>
          <w:tcPr>
            <w:tcW w:type="dxa" w:w="3312"/>
            <w:vAlign w:val="center"/>
          </w:tcPr>
          <w:p>
            <w:r>
              <w:t>Usuario encargado de administrar el funcionamiento comercial del sistema.</w:t>
            </w:r>
          </w:p>
        </w:tc>
        <w:tc>
          <w:tcPr>
            <w:tcW w:type="dxa" w:w="3312"/>
            <w:vAlign w:val="center"/>
          </w:tcPr>
          <w:p>
            <w:r>
              <w:t>Gestionar productos, consultar solicitudes, actualizar estados y administrar la información del sistema.</w:t>
            </w:r>
          </w:p>
        </w:tc>
      </w:tr>
    </w:tbl>
    <w:p>
      <w:pPr>
        <w:pStyle w:val="Heading1"/>
      </w:pPr>
      <w:r>
        <w:t>5. Estados del sistema</w:t>
      </w:r>
    </w:p>
    <w:p>
      <w:r>
        <w:t>La entidad principal elegida para representar el proceso del negocio es la Solicitud de Presupuesto. Sus estados permiten seguir el pedido desde que el cliente lo envía hasta que es atendido por Instaler.</w:t>
      </w:r>
    </w:p>
    <w:tbl>
      <w:tblPr>
        <w:tblStyle w:val="TableGrid"/>
        <w:tblW w:type="auto" w:w="0"/>
        <w:jc w:val="center"/>
        <w:tblLook w:firstColumn="1" w:firstRow="1" w:lastColumn="0" w:lastRow="0" w:noHBand="0" w:noVBand="1" w:val="04A0"/>
      </w:tblPr>
      <w:tblGrid>
        <w:gridCol w:w="4968"/>
        <w:gridCol w:w="4968"/>
      </w:tblGrid>
      <w:tr>
        <w:tc>
          <w:tcPr>
            <w:tcW w:type="dxa" w:w="4968"/>
          </w:tcPr>
          <w:p>
            <w:r>
              <w:t>Estado</w:t>
            </w:r>
          </w:p>
        </w:tc>
        <w:tc>
          <w:tcPr>
            <w:tcW w:type="dxa" w:w="4968"/>
          </w:tcPr>
          <w:p>
            <w:r>
              <w:t>Descripción</w:t>
            </w:r>
          </w:p>
        </w:tc>
      </w:tr>
      <w:tr>
        <w:tc>
          <w:tcPr>
            <w:tcW w:type="dxa" w:w="4968"/>
          </w:tcPr>
          <w:p>
            <w:r>
              <w:t>Pendiente</w:t>
            </w:r>
          </w:p>
        </w:tc>
        <w:tc>
          <w:tcPr>
            <w:tcW w:type="dxa" w:w="4968"/>
          </w:tcPr>
          <w:p>
            <w:r>
              <w:t>La solicitud fue creada por el cliente y todavía no fue revisada por el administrador.</w:t>
            </w:r>
          </w:p>
        </w:tc>
      </w:tr>
      <w:tr>
        <w:tc>
          <w:tcPr>
            <w:tcW w:type="dxa" w:w="4968"/>
          </w:tcPr>
          <w:p>
            <w:r>
              <w:t>En revisión</w:t>
            </w:r>
          </w:p>
        </w:tc>
        <w:tc>
          <w:tcPr>
            <w:tcW w:type="dxa" w:w="4968"/>
          </w:tcPr>
          <w:p>
            <w:r>
              <w:t>El administrador está analizando los productos, cantidades y disponibilidad solicitados.</w:t>
            </w:r>
          </w:p>
        </w:tc>
      </w:tr>
      <w:tr>
        <w:tc>
          <w:tcPr>
            <w:tcW w:type="dxa" w:w="4968"/>
          </w:tcPr>
          <w:p>
            <w:r>
              <w:t>Presupuestada</w:t>
            </w:r>
          </w:p>
        </w:tc>
        <w:tc>
          <w:tcPr>
            <w:tcW w:type="dxa" w:w="4968"/>
          </w:tcPr>
          <w:p>
            <w:r>
              <w:t>La solicitud fue revisada y se generó una propuesta de presupuesto para el cliente.</w:t>
            </w:r>
          </w:p>
        </w:tc>
      </w:tr>
      <w:tr>
        <w:tc>
          <w:tcPr>
            <w:tcW w:type="dxa" w:w="4968"/>
          </w:tcPr>
          <w:p>
            <w:r>
              <w:t>Aceptada</w:t>
            </w:r>
          </w:p>
        </w:tc>
        <w:tc>
          <w:tcPr>
            <w:tcW w:type="dxa" w:w="4968"/>
          </w:tcPr>
          <w:p>
            <w:r>
              <w:t>El cliente aceptó el presupuesto propuesto.</w:t>
            </w:r>
          </w:p>
        </w:tc>
      </w:tr>
      <w:tr>
        <w:tc>
          <w:tcPr>
            <w:tcW w:type="dxa" w:w="4968"/>
          </w:tcPr>
          <w:p>
            <w:r>
              <w:t>Finalizada</w:t>
            </w:r>
          </w:p>
        </w:tc>
        <w:tc>
          <w:tcPr>
            <w:tcW w:type="dxa" w:w="4968"/>
          </w:tcPr>
          <w:p>
            <w:r>
              <w:t>La solicitud fue atendida y el proceso correspondiente quedó terminado.</w:t>
            </w:r>
          </w:p>
        </w:tc>
      </w:tr>
      <w:tr>
        <w:tc>
          <w:tcPr>
            <w:tcW w:type="dxa" w:w="4968"/>
          </w:tcPr>
          <w:p>
            <w:r>
              <w:t>Cancelada</w:t>
            </w:r>
          </w:p>
        </w:tc>
        <w:tc>
          <w:tcPr>
            <w:tcW w:type="dxa" w:w="4968"/>
          </w:tcPr>
          <w:p>
            <w:r>
              <w:t>La solicitud fue cancelada antes de finalizar el proceso.</w:t>
            </w:r>
          </w:p>
        </w:tc>
      </w:tr>
    </w:tbl>
    <w:p/>
    <w:p>
      <w:r>
        <w:rPr>
          <w:b/>
        </w:rPr>
        <w:t xml:space="preserve">Flujo principal: </w:t>
      </w:r>
      <w:r>
        <w:t>Pendiente → En revisión → Presupuestada → Aceptada → Finalizada</w:t>
      </w:r>
    </w:p>
    <w:p>
      <w:r>
        <w:rPr>
          <w:b/>
        </w:rPr>
        <w:t xml:space="preserve">Posible cancelación: </w:t>
      </w:r>
      <w:r>
        <w:t>Una solicitud puede pasar a Cancelada antes de finalizar, según las reglas que se definan para el sistema.</w:t>
      </w:r>
    </w:p>
    <w:p>
      <w:pPr>
        <w:pStyle w:val="Heading1"/>
      </w:pPr>
      <w:r>
        <w:t>6. Requisitos mínimos del sistema</w:t>
      </w:r>
    </w:p>
    <w:p>
      <w:pPr>
        <w:pStyle w:val="ListBullet"/>
      </w:pPr>
      <w:r>
        <w:rPr>
          <w:b/>
        </w:rPr>
        <w:t xml:space="preserve">Autenticación: </w:t>
      </w:r>
      <w:r>
        <w:t>El sistema contará con registro e inicio de sesión.</w:t>
      </w:r>
    </w:p>
    <w:p>
      <w:pPr>
        <w:pStyle w:val="ListBullet"/>
      </w:pPr>
      <w:r>
        <w:rPr>
          <w:b/>
        </w:rPr>
        <w:t xml:space="preserve">Dos tipos de usuarios: </w:t>
      </w:r>
      <w:r>
        <w:t>Se contemplan los perfiles Cliente y Administrador.</w:t>
      </w:r>
    </w:p>
    <w:p>
      <w:pPr>
        <w:pStyle w:val="ListBullet"/>
      </w:pPr>
      <w:r>
        <w:rPr>
          <w:b/>
        </w:rPr>
        <w:t xml:space="preserve">CRUD principal: </w:t>
      </w:r>
      <w:r>
        <w:t>El CRUD principal estará asociado a Producto, permitiendo crear, consultar, modificar y eliminar productos.</w:t>
      </w:r>
    </w:p>
    <w:p>
      <w:pPr>
        <w:pStyle w:val="ListBullet"/>
      </w:pPr>
      <w:r>
        <w:rPr>
          <w:b/>
        </w:rPr>
        <w:t xml:space="preserve">Funcionalidad propia del negocio: </w:t>
      </w:r>
      <w:r>
        <w:t>La funcionalidad principal será la solicitud y gestión de presupuestos.</w:t>
      </w:r>
    </w:p>
    <w:p>
      <w:pPr>
        <w:pStyle w:val="ListBullet"/>
      </w:pPr>
      <w:r>
        <w:rPr>
          <w:b/>
        </w:rPr>
        <w:t xml:space="preserve">Flujo de estados: </w:t>
      </w:r>
      <w:r>
        <w:t>Las solicitudes de presupuesto tendrán estados para representar el avance del proceso.</w:t>
      </w:r>
    </w:p>
    <w:p>
      <w:pPr>
        <w:pStyle w:val="ListBullet"/>
      </w:pPr>
      <w:r>
        <w:rPr>
          <w:b/>
        </w:rPr>
        <w:t xml:space="preserve">Validaciones de negocio: </w:t>
      </w:r>
      <w:r>
        <w:t>Se validarán datos de usuarios, cantidades, productos y permisos según el tipo de usuario.</w:t>
      </w:r>
    </w:p>
    <w:p>
      <w:pPr>
        <w:pStyle w:val="ListBullet"/>
      </w:pPr>
      <w:r>
        <w:rPr>
          <w:b/>
        </w:rPr>
        <w:t xml:space="preserve">Relación entre entidades: </w:t>
      </w:r>
      <w:r>
        <w:t>Un Cliente podrá realizar varias Solicitudes de Presupuesto y cada solicitud podrá contener uno o varios Productos.</w:t>
      </w:r>
    </w:p>
    <w:p>
      <w:pPr>
        <w:pStyle w:val="Heading1"/>
      </w:pPr>
      <w:r>
        <w:t>7. Entidades principales identificadas</w:t>
      </w:r>
    </w:p>
    <w:p>
      <w:r>
        <w:t>A partir de las funcionalidades propuestas, las principales entidades que se deberán considerar para el modelo del sistema son:</w:t>
      </w:r>
    </w:p>
    <w:p>
      <w:pPr>
        <w:pStyle w:val="ListBullet"/>
      </w:pPr>
      <w:r>
        <w:rPr>
          <w:b/>
        </w:rPr>
        <w:t xml:space="preserve">Usuario: </w:t>
      </w:r>
      <w:r>
        <w:t>Representa a las personas que utilizan el sistema. Tendrá datos de identificación, contacto y tipo de usuario.</w:t>
      </w:r>
    </w:p>
    <w:p>
      <w:pPr>
        <w:pStyle w:val="ListBullet"/>
      </w:pPr>
      <w:r>
        <w:rPr>
          <w:b/>
        </w:rPr>
        <w:t xml:space="preserve">Producto: </w:t>
      </w:r>
      <w:r>
        <w:t>Representa los materiales que Instaler ofrece. Podrá contener nombre, descripción, precio, stock y otros datos comerciales.</w:t>
      </w:r>
    </w:p>
    <w:p>
      <w:pPr>
        <w:pStyle w:val="ListBullet"/>
      </w:pPr>
      <w:r>
        <w:rPr>
          <w:b/>
        </w:rPr>
        <w:t xml:space="preserve">SolicitudPresupuesto: </w:t>
      </w:r>
      <w:r>
        <w:t>Representa la solicitud realizada por un cliente y tendrá fecha, estado y la información necesaria para gestionar el presupuesto.</w:t>
      </w:r>
    </w:p>
    <w:p>
      <w:pPr>
        <w:pStyle w:val="ListBullet"/>
      </w:pPr>
      <w:r>
        <w:rPr>
          <w:b/>
        </w:rPr>
        <w:t xml:space="preserve">DetalleSolicitud: </w:t>
      </w:r>
      <w:r>
        <w:t>Representa cada producto y cantidad incluidos dentro de una solicitud de presupuesto.</w:t>
      </w:r>
    </w:p>
    <w:p/>
    <w:p>
      <w:r>
        <w:t>Relaciones principales: un Usuario de tipo Cliente puede realizar muchas Solicitudes de Presupuesto; una Solicitud de Presupuesto puede contener muchos Detalles de Solicitud; cada Detalle de Solicitud corresponde a un Producto.</w:t>
      </w:r>
    </w:p>
    <w:p>
      <w:pPr>
        <w:pStyle w:val="Heading1"/>
      </w:pPr>
      <w:r>
        <w:t>Conclusión</w:t>
      </w:r>
    </w:p>
    <w:p>
      <w:r>
        <w:t>El sistema propuesto busca transformar la idea inicial de la página de Instaler en una herramienta que represente parte del funcionamiento real del negocio. Además de mostrar productos y facilitar el contacto, permitirá gestionar usuarios, productos y solicitudes de presupuesto, incorporando roles, validaciones, relaciones entre entidades y un flujo de estados.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Instaler – Preparación del proyecto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